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A0B00" w14:textId="77777777" w:rsidR="004F23F3" w:rsidRPr="00373106" w:rsidRDefault="00000000">
      <w:pPr>
        <w:jc w:val="center"/>
        <w:rPr>
          <w:rFonts w:ascii="Times New Roman" w:hAnsi="Times New Roman" w:cs="Times New Roman"/>
          <w:sz w:val="40"/>
          <w:szCs w:val="40"/>
        </w:rPr>
      </w:pPr>
      <w:r w:rsidRPr="00373106">
        <w:rPr>
          <w:rFonts w:ascii="Times New Roman" w:hAnsi="Times New Roman" w:cs="Times New Roman"/>
          <w:b/>
          <w:sz w:val="40"/>
          <w:szCs w:val="40"/>
        </w:rPr>
        <w:t>React - Fundamentals</w:t>
      </w:r>
    </w:p>
    <w:p w14:paraId="47D4CF79" w14:textId="77777777" w:rsidR="004F23F3" w:rsidRPr="00373106" w:rsidRDefault="00000000">
      <w:pPr>
        <w:jc w:val="center"/>
        <w:rPr>
          <w:color w:val="5F497A" w:themeColor="accent4" w:themeShade="BF"/>
          <w:sz w:val="32"/>
          <w:szCs w:val="32"/>
        </w:rPr>
      </w:pPr>
      <w:r w:rsidRPr="00373106">
        <w:rPr>
          <w:b/>
          <w:color w:val="5F497A" w:themeColor="accent4" w:themeShade="BF"/>
          <w:sz w:val="32"/>
          <w:szCs w:val="32"/>
        </w:rPr>
        <w:t>Name - Vrinda Mavadhiya           Batch - 10-nov-7to8 pm</w:t>
      </w:r>
    </w:p>
    <w:p w14:paraId="4A2831F1" w14:textId="77777777" w:rsidR="004F23F3" w:rsidRDefault="004F23F3"/>
    <w:p w14:paraId="0310D45B" w14:textId="77777777" w:rsidR="004F23F3" w:rsidRDefault="00000000">
      <w:r>
        <w:rPr>
          <w:b/>
        </w:rPr>
        <w:t>Question 1: What is React.js? How is it different from other JavaScript frameworks and libraries?</w:t>
      </w:r>
    </w:p>
    <w:p w14:paraId="37AF4674" w14:textId="77777777" w:rsidR="004F23F3" w:rsidRDefault="00000000">
      <w:r>
        <w:t>React.js is a popular open-source JavaScript library developed by Meta (Facebook) for building interactive and dynamic user interfaces, especially for single-page applications. It focuses mainly on the view layer of an application, which means it helps developers design and manage what users see on the screen. Instead of building web pages as one large block of code, React allows developers to divide the UI into small reusable pieces called components. Each component manages its own data and rendering logic, which makes development organized and easier to maintain.</w:t>
      </w:r>
      <w:r>
        <w:br/>
      </w:r>
      <w:r>
        <w:br/>
        <w:t>React differs from many traditional JavaScript frameworks because it is a library, not a full framework. Full frameworks often provide complete solutions including routing, state management, and form handling by default. React gives flexibility and allows developers to choose additional tools according to project requirements. Another major difference is that React uses declarative programming. Developers describe what the UI should look like for a given state, and React efficiently updates the page. This approach reduces complexity compared to manually manipulating the DOM using plain JavaScript or jQuery.</w:t>
      </w:r>
    </w:p>
    <w:p w14:paraId="5A2EAE1A" w14:textId="77777777" w:rsidR="004F23F3" w:rsidRDefault="00000000">
      <w:r>
        <w:rPr>
          <w:b/>
        </w:rPr>
        <w:t>Question 2: Explain the core principles of React such as the virtual DOM and component-based architecture.</w:t>
      </w:r>
    </w:p>
    <w:p w14:paraId="4BDA03BF" w14:textId="77777777" w:rsidR="004F23F3" w:rsidRDefault="00000000">
      <w:r>
        <w:t>React is built on a few core principles that make it powerful and developer-friendly. The first important principle is component-based architecture. In this model, a user interface is broken into independent components such as header, sidebar, product card, and footer. Each component is reusable, self-contained, and can receive input data through props. Components can also manage their internal data through state. Because of this structure, large applications become easier to build, test, and maintain over time.</w:t>
      </w:r>
      <w:r>
        <w:br/>
      </w:r>
      <w:r>
        <w:br/>
        <w:t>The second key principle is the virtual DOM. The DOM (Document Object Model) is the structure that represents a web page in the browser. Directly updating the real DOM can be slow when many elements change frequently. React solves this by creating a lightweight in-memory copy called the virtual DOM. When state or props change, React first updates the virtual DOM, compares it with the previous version (a process called diffing), and then applies only the minimal necessary changes to the real DOM (reconciliation). This selective update process improves rendering performance and makes user interactions smoother.</w:t>
      </w:r>
      <w:r>
        <w:br/>
      </w:r>
      <w:r>
        <w:br/>
        <w:t xml:space="preserve">Another core idea is one-way data flow. Data in React generally moves from parent </w:t>
      </w:r>
      <w:r>
        <w:lastRenderedPageBreak/>
        <w:t>components to child components. This predictable flow makes debugging easier and reduces unexpected side effects. Together, these principles allow React applications to remain efficient, scalable, and maintainable even as they grow in complexity.</w:t>
      </w:r>
    </w:p>
    <w:p w14:paraId="05CE8A3C" w14:textId="77777777" w:rsidR="004F23F3" w:rsidRDefault="00000000">
      <w:r>
        <w:rPr>
          <w:b/>
        </w:rPr>
        <w:t>Question 3: What are the advantages of using React.js in web development?</w:t>
      </w:r>
    </w:p>
    <w:p w14:paraId="5F99DD16" w14:textId="77777777" w:rsidR="004F23F3" w:rsidRDefault="00000000">
      <w:r>
        <w:t>React.js offers many practical advantages in modern web development. First, it improves code reusability through components. Developers can create a component once and reuse it in multiple places, which saves time and ensures consistency in design and behavior.</w:t>
      </w:r>
      <w:r>
        <w:br/>
      </w:r>
      <w:r>
        <w:br/>
        <w:t>Second, React provides high performance with the help of the virtual DOM. Instead of reloading an entire page, React updates only the parts of the interface that actually change. This leads to faster rendering and a better user experience.</w:t>
      </w:r>
      <w:r>
        <w:br/>
      </w:r>
      <w:r>
        <w:br/>
        <w:t>Third, React encourages clean and maintainable code. The declarative style makes UI logic easier to understand, and the component structure helps teams collaborate effectively in large projects.</w:t>
      </w:r>
      <w:r>
        <w:br/>
      </w:r>
      <w:r>
        <w:br/>
        <w:t>Fourth, React has a strong ecosystem and community support. Developers can integrate useful libraries for routing, state management, API handling, and testing. Because React is widely used in industry, there are abundant learning resources, documentation, and job opportunities.</w:t>
      </w:r>
      <w:r>
        <w:br/>
      </w:r>
      <w:r>
        <w:br/>
        <w:t>Finally, React can be used beyond web interfaces. With React Native, developers can apply similar concepts to build mobile applications for Android and iOS. This makes React a versatile and future-ready technology for full-stack and cross-platform development.</w:t>
      </w:r>
    </w:p>
    <w:sectPr w:rsidR="004F23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568330">
    <w:abstractNumId w:val="8"/>
  </w:num>
  <w:num w:numId="2" w16cid:durableId="1622226005">
    <w:abstractNumId w:val="6"/>
  </w:num>
  <w:num w:numId="3" w16cid:durableId="303044796">
    <w:abstractNumId w:val="5"/>
  </w:num>
  <w:num w:numId="4" w16cid:durableId="486017758">
    <w:abstractNumId w:val="4"/>
  </w:num>
  <w:num w:numId="5" w16cid:durableId="2030787545">
    <w:abstractNumId w:val="7"/>
  </w:num>
  <w:num w:numId="6" w16cid:durableId="871378664">
    <w:abstractNumId w:val="3"/>
  </w:num>
  <w:num w:numId="7" w16cid:durableId="275718670">
    <w:abstractNumId w:val="2"/>
  </w:num>
  <w:num w:numId="8" w16cid:durableId="715204424">
    <w:abstractNumId w:val="1"/>
  </w:num>
  <w:num w:numId="9" w16cid:durableId="197271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106"/>
    <w:rsid w:val="004F23F3"/>
    <w:rsid w:val="005840B8"/>
    <w:rsid w:val="00AA1D8D"/>
    <w:rsid w:val="00B47730"/>
    <w:rsid w:val="00BB29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92A30"/>
  <w14:defaultImageDpi w14:val="300"/>
  <w15:docId w15:val="{D2872B95-60BB-4232-84D2-33EF14A0E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VRINDA MAVADHIYA</cp:lastModifiedBy>
  <cp:revision>3</cp:revision>
  <dcterms:created xsi:type="dcterms:W3CDTF">2013-12-23T23:15:00Z</dcterms:created>
  <dcterms:modified xsi:type="dcterms:W3CDTF">2026-03-30T13:36:00Z</dcterms:modified>
  <cp:category/>
</cp:coreProperties>
</file>